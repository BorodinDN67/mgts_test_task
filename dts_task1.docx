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3023" w:rsidRPr="00B73754" w:rsidRDefault="00BF2FF7">
      <w:pPr>
        <w:pStyle w:val="aa"/>
        <w:rPr>
          <w:lang w:val="ru-RU"/>
        </w:rPr>
      </w:pPr>
      <w:r w:rsidRPr="00B73754">
        <w:rPr>
          <w:lang w:val="ru-RU"/>
        </w:rPr>
        <w:t xml:space="preserve">Поиск </w:t>
      </w:r>
      <w:r w:rsidR="00B73754">
        <w:rPr>
          <w:lang w:val="ru-RU"/>
        </w:rPr>
        <w:t xml:space="preserve">аномалий </w:t>
      </w:r>
      <w:r w:rsidRPr="00B73754">
        <w:rPr>
          <w:lang w:val="ru-RU"/>
        </w:rPr>
        <w:t xml:space="preserve">в данных </w:t>
      </w:r>
      <w:r>
        <w:t>DTS</w:t>
      </w:r>
    </w:p>
    <w:p w:rsidR="00BB3023" w:rsidRPr="00B73754" w:rsidRDefault="00BF2FF7">
      <w:pPr>
        <w:rPr>
          <w:lang w:val="ru-RU"/>
        </w:rPr>
      </w:pPr>
      <w:r w:rsidRPr="0006409B">
        <w:rPr>
          <w:lang w:val="ru-RU"/>
        </w:rPr>
        <w:t>Задача 1. Исследовательский отчёт по одному часу измерений. Цель</w:t>
      </w:r>
      <w:r w:rsidR="0006409B" w:rsidRPr="0006409B">
        <w:rPr>
          <w:lang w:val="ru-RU"/>
        </w:rPr>
        <w:t xml:space="preserve"> </w:t>
      </w:r>
      <w:proofErr w:type="gramStart"/>
      <w:r w:rsidR="0006409B" w:rsidRPr="0006409B">
        <w:rPr>
          <w:lang w:val="ru-RU"/>
        </w:rPr>
        <w:t xml:space="preserve">- </w:t>
      </w:r>
      <w:r w:rsidRPr="0006409B">
        <w:rPr>
          <w:lang w:val="ru-RU"/>
        </w:rPr>
        <w:t xml:space="preserve"> найти</w:t>
      </w:r>
      <w:proofErr w:type="gramEnd"/>
      <w:r w:rsidRPr="0006409B">
        <w:rPr>
          <w:lang w:val="ru-RU"/>
        </w:rPr>
        <w:t xml:space="preserve"> </w:t>
      </w:r>
      <w:r w:rsidR="0006409B">
        <w:rPr>
          <w:lang w:val="ru-RU"/>
        </w:rPr>
        <w:t>аномалии</w:t>
      </w:r>
      <w:r w:rsidRPr="0006409B">
        <w:rPr>
          <w:lang w:val="ru-RU"/>
        </w:rPr>
        <w:t xml:space="preserve"> изменения температуры кабеля и проверить простой детектор на отложенном фрагменте записи.</w:t>
      </w:r>
    </w:p>
    <w:p w:rsidR="00BB3023" w:rsidRPr="00B73754" w:rsidRDefault="00BF2FF7">
      <w:pPr>
        <w:pStyle w:val="1"/>
        <w:rPr>
          <w:lang w:val="ru-RU"/>
        </w:rPr>
      </w:pPr>
      <w:r w:rsidRPr="00B73754">
        <w:rPr>
          <w:lang w:val="ru-RU"/>
        </w:rPr>
        <w:t>Данные и ограничения</w:t>
      </w:r>
    </w:p>
    <w:p w:rsidR="0006409B" w:rsidRDefault="00B73754">
      <w:pPr>
        <w:rPr>
          <w:lang w:val="ru-RU"/>
        </w:rPr>
      </w:pPr>
      <w:r w:rsidRPr="0006409B">
        <w:rPr>
          <w:lang w:val="ru-RU"/>
        </w:rPr>
        <w:t xml:space="preserve">Файл содержит 10 193 точки вдоль кабеля и 359 измерений с шагом около 10 секунд (18:00:02–18:59:55). </w:t>
      </w:r>
    </w:p>
    <w:p w:rsidR="0006409B" w:rsidRDefault="0006409B">
      <w:pPr>
        <w:rPr>
          <w:lang w:val="ru-RU"/>
        </w:rPr>
      </w:pPr>
      <w:r>
        <w:rPr>
          <w:lang w:val="ru-RU"/>
        </w:rPr>
        <w:t>Подчеркнем следующие ограничения</w:t>
      </w:r>
    </w:p>
    <w:p w:rsidR="00B73754" w:rsidRDefault="00B73754">
      <w:pPr>
        <w:rPr>
          <w:lang w:val="ru-RU"/>
        </w:rPr>
      </w:pPr>
      <w:r w:rsidRPr="0006409B">
        <w:rPr>
          <w:lang w:val="ru-RU"/>
        </w:rPr>
        <w:t>Один вечерний час не позволяет оценить суточные и сезонные колебания или изменения режима здания между днями. Полученный температурный профиль нельзя считать нормой для любой будущей записи.</w:t>
      </w:r>
    </w:p>
    <w:p w:rsidR="00BB3023" w:rsidRDefault="00BF2FF7">
      <w:pPr>
        <w:rPr>
          <w:lang w:val="ru-RU"/>
        </w:rPr>
      </w:pPr>
      <w:r w:rsidRPr="0006409B">
        <w:rPr>
          <w:lang w:val="ru-RU"/>
        </w:rPr>
        <w:t>Неизвестна геометрия кабеля: соответствие метров этажам, расположение рядом с отоплением, водоснабжением, оборудованием и окнами. Нет и сведений о режиме здания: работа оборудования или поток людей могут менять температуру без аварии. Поэтому здесь аномалия означает кандидат на устойчивое локальное изменение температуры, а не подтверждённую чрезвычайную ситуацию.</w:t>
      </w:r>
    </w:p>
    <w:p w:rsidR="00B73754" w:rsidRDefault="00B73754">
      <w:pPr>
        <w:jc w:val="center"/>
        <w:rPr>
          <w:noProof/>
          <w:lang w:val="ru-RU"/>
        </w:rPr>
      </w:pPr>
      <w:r>
        <w:rPr>
          <w:lang w:val="ru-RU"/>
        </w:rPr>
        <w:t>Исходные данные</w:t>
      </w:r>
    </w:p>
    <w:p w:rsidR="0006409B" w:rsidRDefault="0006409B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455410" cy="3120390"/>
            <wp:effectExtent l="0" t="0" r="254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общая_тепловая_карта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D3D" w:rsidRDefault="00B77D3D" w:rsidP="00B77D3D">
      <w:pPr>
        <w:pStyle w:val="af5"/>
        <w:spacing w:before="40" w:after="180"/>
        <w:jc w:val="center"/>
        <w:rPr>
          <w:lang w:val="ru-RU"/>
        </w:rPr>
      </w:pPr>
      <w:r w:rsidRPr="0006409B">
        <w:rPr>
          <w:lang w:val="ru-RU"/>
        </w:rPr>
        <w:t>Рисунок 1. Температура вдоль кабеля за час измерений</w:t>
      </w:r>
    </w:p>
    <w:p w:rsidR="00B73754" w:rsidRDefault="00B73754" w:rsidP="003C5FA8">
      <w:pPr>
        <w:rPr>
          <w:lang w:val="ru-RU"/>
        </w:rPr>
      </w:pPr>
      <w:r w:rsidRPr="0006409B">
        <w:rPr>
          <w:lang w:val="ru-RU"/>
        </w:rPr>
        <w:t>После 18:50</w:t>
      </w:r>
      <w:r w:rsidR="0006409B">
        <w:rPr>
          <w:lang w:val="ru-RU"/>
        </w:rPr>
        <w:t xml:space="preserve"> </w:t>
      </w:r>
      <w:r w:rsidRPr="0006409B">
        <w:rPr>
          <w:lang w:val="ru-RU"/>
        </w:rPr>
        <w:t>показания резко меняются одновременно на значительной части кабеля. Это похоже на нарушение качества записи</w:t>
      </w:r>
      <w:r w:rsidR="0006409B">
        <w:rPr>
          <w:lang w:val="ru-RU"/>
        </w:rPr>
        <w:t xml:space="preserve">, </w:t>
      </w:r>
      <w:proofErr w:type="gramStart"/>
      <w:r w:rsidR="0006409B">
        <w:rPr>
          <w:lang w:val="ru-RU"/>
        </w:rPr>
        <w:t>т.к</w:t>
      </w:r>
      <w:proofErr w:type="gramEnd"/>
      <w:r w:rsidR="0006409B">
        <w:rPr>
          <w:lang w:val="ru-RU"/>
        </w:rPr>
        <w:t xml:space="preserve"> начинается одномоментно и вдоль всего кабеля</w:t>
      </w:r>
    </w:p>
    <w:p w:rsidR="003C5FA8" w:rsidRDefault="003C5FA8" w:rsidP="003C5FA8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349240" cy="1928214"/>
            <wp:effectExtent l="0" t="0" r="0" b="0"/>
            <wp:docPr id="2072566136" name="Picture 2072566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rd_qual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92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FA8" w:rsidRPr="00B73754" w:rsidRDefault="003C5FA8" w:rsidP="003C5FA8">
      <w:pPr>
        <w:pStyle w:val="af5"/>
        <w:spacing w:before="40" w:after="180"/>
        <w:jc w:val="center"/>
        <w:rPr>
          <w:lang w:val="ru-RU"/>
        </w:rPr>
      </w:pPr>
      <w:r w:rsidRPr="0006409B">
        <w:rPr>
          <w:lang w:val="ru-RU"/>
        </w:rPr>
        <w:t>Рисунок 2. Медиана абсолютного изменения температуры за кадр по всем метрам</w:t>
      </w:r>
    </w:p>
    <w:p w:rsidR="003C5FA8" w:rsidRDefault="003C5FA8" w:rsidP="003C5FA8">
      <w:pPr>
        <w:rPr>
          <w:lang w:val="ru-RU"/>
        </w:rPr>
      </w:pPr>
      <w:r w:rsidRPr="0006409B">
        <w:rPr>
          <w:lang w:val="ru-RU"/>
        </w:rPr>
        <w:t>Для каждой пары соседних кадров я взял модуль изменения температуры на каждом метре и медиану этих изменений вдоль кабеля. На спокойной части она держится около 1,2 °</w:t>
      </w:r>
      <w:r>
        <w:t>C</w:t>
      </w:r>
      <w:r w:rsidRPr="0006409B">
        <w:rPr>
          <w:lang w:val="ru-RU"/>
        </w:rPr>
        <w:t>, после 18:50</w:t>
      </w:r>
      <w:r w:rsidR="0006409B">
        <w:rPr>
          <w:lang w:val="ru-RU"/>
        </w:rPr>
        <w:t xml:space="preserve"> </w:t>
      </w:r>
      <w:r w:rsidRPr="0006409B">
        <w:rPr>
          <w:lang w:val="ru-RU"/>
        </w:rPr>
        <w:t>поднимается примерно до 4</w:t>
      </w:r>
      <w:r w:rsidR="0006409B">
        <w:rPr>
          <w:lang w:val="ru-RU"/>
        </w:rPr>
        <w:t>-</w:t>
      </w:r>
      <w:r w:rsidRPr="0006409B">
        <w:rPr>
          <w:lang w:val="ru-RU"/>
        </w:rPr>
        <w:t>5 °</w:t>
      </w:r>
      <w:r>
        <w:t>C</w:t>
      </w:r>
      <w:r w:rsidRPr="0006409B">
        <w:rPr>
          <w:lang w:val="ru-RU"/>
        </w:rPr>
        <w:t xml:space="preserve">. Граница качества </w:t>
      </w:r>
      <w:r w:rsidR="0006409B">
        <w:rPr>
          <w:lang w:val="ru-RU"/>
        </w:rPr>
        <w:t xml:space="preserve">- </w:t>
      </w:r>
      <w:r w:rsidRPr="0006409B">
        <w:rPr>
          <w:lang w:val="ru-RU"/>
        </w:rPr>
        <w:t xml:space="preserve">медиана этой величины на </w:t>
      </w:r>
      <w:r w:rsidR="0006409B">
        <w:rPr>
          <w:lang w:val="ru-RU"/>
        </w:rPr>
        <w:t>обучении</w:t>
      </w:r>
      <w:r w:rsidRPr="0006409B">
        <w:rPr>
          <w:lang w:val="ru-RU"/>
        </w:rPr>
        <w:t xml:space="preserve"> плюс 0,5 °</w:t>
      </w:r>
      <w:r>
        <w:t>C</w:t>
      </w:r>
      <w:r w:rsidRPr="0006409B">
        <w:rPr>
          <w:lang w:val="ru-RU"/>
        </w:rPr>
        <w:t xml:space="preserve"> (1,73 °</w:t>
      </w:r>
      <w:r>
        <w:t>C</w:t>
      </w:r>
      <w:r w:rsidRPr="0006409B">
        <w:rPr>
          <w:lang w:val="ru-RU"/>
        </w:rPr>
        <w:t>).</w:t>
      </w:r>
      <w:r w:rsidR="0006409B">
        <w:rPr>
          <w:lang w:val="ru-RU"/>
        </w:rPr>
        <w:t xml:space="preserve"> Порог я выбрал чисто визуально, в более сложном случае, конечно, пришлось бы подбирать его щепетильнее.</w:t>
      </w:r>
    </w:p>
    <w:p w:rsidR="00BB3023" w:rsidRPr="00B73754" w:rsidRDefault="00BF2FF7">
      <w:pPr>
        <w:pStyle w:val="1"/>
        <w:rPr>
          <w:lang w:val="ru-RU"/>
        </w:rPr>
      </w:pPr>
      <w:r w:rsidRPr="00B73754">
        <w:rPr>
          <w:lang w:val="ru-RU"/>
        </w:rPr>
        <w:t>Первичный анализ</w:t>
      </w:r>
    </w:p>
    <w:p w:rsidR="00BB3023" w:rsidRDefault="00BF2FF7">
      <w:pPr>
        <w:spacing w:after="0"/>
        <w:jc w:val="center"/>
      </w:pPr>
      <w:r>
        <w:rPr>
          <w:noProof/>
        </w:rPr>
        <w:drawing>
          <wp:inline distT="0" distB="0" distL="0" distR="0" wp14:anchorId="6913A185" wp14:editId="31285E55">
            <wp:extent cx="6355080" cy="17909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n_profile_for_repo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79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023" w:rsidRPr="00B73754" w:rsidRDefault="00BF2FF7" w:rsidP="00B73754">
      <w:pPr>
        <w:pStyle w:val="af5"/>
        <w:spacing w:before="40" w:after="180"/>
        <w:jc w:val="center"/>
        <w:rPr>
          <w:lang w:val="ru-RU"/>
        </w:rPr>
      </w:pPr>
      <w:r w:rsidRPr="0006409B">
        <w:rPr>
          <w:lang w:val="ru-RU"/>
        </w:rPr>
        <w:t xml:space="preserve">Рисунок 3. Медианная температура каждого метра на </w:t>
      </w:r>
      <w:r>
        <w:t>train</w:t>
      </w:r>
    </w:p>
    <w:p w:rsidR="00BB3023" w:rsidRPr="00B73754" w:rsidRDefault="00B73754">
      <w:pPr>
        <w:rPr>
          <w:lang w:val="ru-RU"/>
        </w:rPr>
      </w:pPr>
      <w:r w:rsidRPr="0006409B">
        <w:rPr>
          <w:lang w:val="ru-RU"/>
        </w:rPr>
        <w:t>Профиль температуры по длине неоднороден: заметны протяжённые перепады и отдельные локальные пики. Например, около 7818 м медиана составляет 30,3 °</w:t>
      </w:r>
      <w:r>
        <w:t>C</w:t>
      </w:r>
      <w:r w:rsidRPr="0006409B">
        <w:rPr>
          <w:lang w:val="ru-RU"/>
        </w:rPr>
        <w:t>, а около 5037 м — 7,3 °</w:t>
      </w:r>
      <w:r>
        <w:t>C</w:t>
      </w:r>
      <w:r w:rsidRPr="0006409B">
        <w:rPr>
          <w:lang w:val="ru-RU"/>
        </w:rPr>
        <w:t>; обе точки заметно отличаются от соседних метров. Без схемы прокладки нельзя установить, связаны ли такие различия с этажами, оборудованием, особенностями измерения или длительным событием.</w:t>
      </w:r>
      <w:r w:rsidR="0006409B">
        <w:rPr>
          <w:lang w:val="ru-RU"/>
        </w:rPr>
        <w:t xml:space="preserve"> Также это могли быть аварии, которые начались до 18 вечера и продолжились после. Понять достоверно, нормальный ли это режим работы в текущих рамках невозможно</w:t>
      </w:r>
    </w:p>
    <w:p w:rsidR="00BB3023" w:rsidRPr="0006409B" w:rsidRDefault="00BF2FF7">
      <w:pPr>
        <w:pStyle w:val="1"/>
        <w:rPr>
          <w:lang w:val="ru-RU"/>
        </w:rPr>
      </w:pPr>
      <w:r w:rsidRPr="0006409B">
        <w:rPr>
          <w:lang w:val="ru-RU"/>
        </w:rPr>
        <w:t>Разбиение и детектор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952"/>
        <w:gridCol w:w="1080"/>
        <w:gridCol w:w="3960"/>
      </w:tblGrid>
      <w:tr w:rsidR="00BB3023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BB3023" w:rsidRDefault="00BF2FF7">
            <w:pPr>
              <w:spacing w:after="0"/>
            </w:pPr>
            <w:proofErr w:type="spellStart"/>
            <w:r>
              <w:rPr>
                <w:b/>
                <w:sz w:val="18"/>
              </w:rPr>
              <w:t>Часть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BB3023" w:rsidRDefault="00BF2FF7">
            <w:pPr>
              <w:spacing w:after="0"/>
            </w:pPr>
            <w:proofErr w:type="spellStart"/>
            <w:r>
              <w:rPr>
                <w:b/>
                <w:sz w:val="18"/>
              </w:rPr>
              <w:t>Время</w:t>
            </w:r>
            <w:proofErr w:type="spellEnd"/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BB3023" w:rsidRDefault="00BF2FF7">
            <w:pPr>
              <w:spacing w:after="0"/>
            </w:pPr>
            <w:proofErr w:type="spellStart"/>
            <w:r>
              <w:rPr>
                <w:b/>
                <w:sz w:val="18"/>
              </w:rPr>
              <w:t>Кадры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BB3023" w:rsidRDefault="00BF2FF7">
            <w:pPr>
              <w:spacing w:after="0"/>
            </w:pPr>
            <w:proofErr w:type="spellStart"/>
            <w:r>
              <w:rPr>
                <w:b/>
                <w:sz w:val="18"/>
              </w:rPr>
              <w:t>Использование</w:t>
            </w:r>
            <w:proofErr w:type="spellEnd"/>
          </w:p>
        </w:tc>
      </w:tr>
      <w:tr w:rsidR="00BB3023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B3023" w:rsidRDefault="00BF2FF7">
            <w:pPr>
              <w:spacing w:after="0"/>
            </w:pPr>
            <w:r>
              <w:rPr>
                <w:sz w:val="18"/>
              </w:rPr>
              <w:t>Train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B3023" w:rsidRDefault="00BF2FF7">
            <w:pPr>
              <w:spacing w:after="0"/>
            </w:pPr>
            <w:r>
              <w:rPr>
                <w:sz w:val="18"/>
              </w:rPr>
              <w:t>18:00:02–18:14:55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B3023" w:rsidRDefault="00BF2FF7"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B3023" w:rsidRDefault="00BF2FF7">
            <w:pPr>
              <w:spacing w:after="0"/>
            </w:pPr>
            <w:proofErr w:type="spellStart"/>
            <w:r>
              <w:rPr>
                <w:sz w:val="18"/>
              </w:rPr>
              <w:t>Медиана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метру</w:t>
            </w:r>
            <w:proofErr w:type="spellEnd"/>
          </w:p>
        </w:tc>
      </w:tr>
      <w:tr w:rsidR="00BB3023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vAlign w:val="center"/>
          </w:tcPr>
          <w:p w:rsidR="00BB3023" w:rsidRDefault="00BF2FF7">
            <w:pPr>
              <w:spacing w:after="0"/>
            </w:pPr>
            <w:r>
              <w:rPr>
                <w:sz w:val="18"/>
              </w:rPr>
              <w:t>Validation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vAlign w:val="center"/>
          </w:tcPr>
          <w:p w:rsidR="00BB3023" w:rsidRDefault="00BF2FF7">
            <w:pPr>
              <w:spacing w:after="0"/>
            </w:pPr>
            <w:r>
              <w:rPr>
                <w:sz w:val="18"/>
              </w:rPr>
              <w:t>18:15:05–18:29:58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vAlign w:val="center"/>
          </w:tcPr>
          <w:p w:rsidR="00BB3023" w:rsidRDefault="00BF2FF7"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vAlign w:val="center"/>
          </w:tcPr>
          <w:p w:rsidR="00BB3023" w:rsidRDefault="00BF2FF7">
            <w:pPr>
              <w:spacing w:after="0"/>
            </w:pPr>
            <w:proofErr w:type="spellStart"/>
            <w:r>
              <w:rPr>
                <w:sz w:val="18"/>
              </w:rPr>
              <w:t>Выбор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порога</w:t>
            </w:r>
            <w:proofErr w:type="spellEnd"/>
          </w:p>
        </w:tc>
      </w:tr>
      <w:tr w:rsidR="00BB3023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B3023" w:rsidRDefault="00BF2FF7">
            <w:pPr>
              <w:spacing w:after="0"/>
            </w:pPr>
            <w:r>
              <w:rPr>
                <w:sz w:val="18"/>
              </w:rPr>
              <w:t>Test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B3023" w:rsidRDefault="00BF2FF7">
            <w:pPr>
              <w:spacing w:after="0"/>
            </w:pPr>
            <w:r>
              <w:rPr>
                <w:sz w:val="18"/>
              </w:rPr>
              <w:t>18:30:08–18:50:02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B3023" w:rsidRDefault="00BF2FF7">
            <w:pPr>
              <w:spacing w:after="0"/>
            </w:pPr>
            <w:r>
              <w:rPr>
                <w:sz w:val="18"/>
              </w:rPr>
              <w:t>120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B3023" w:rsidRDefault="00BF2FF7">
            <w:pPr>
              <w:spacing w:after="0"/>
            </w:pPr>
            <w:proofErr w:type="spellStart"/>
            <w:r>
              <w:rPr>
                <w:sz w:val="18"/>
              </w:rPr>
              <w:t>Ручная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</w:p>
        </w:tc>
      </w:tr>
      <w:tr w:rsidR="00BB3023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vAlign w:val="center"/>
          </w:tcPr>
          <w:p w:rsidR="00BB3023" w:rsidRDefault="00BF2FF7">
            <w:pPr>
              <w:spacing w:after="0"/>
            </w:pPr>
            <w:proofErr w:type="spellStart"/>
            <w:r>
              <w:rPr>
                <w:sz w:val="18"/>
              </w:rPr>
              <w:t>Сбой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записи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vAlign w:val="center"/>
          </w:tcPr>
          <w:p w:rsidR="00BB3023" w:rsidRDefault="00BF2FF7">
            <w:pPr>
              <w:spacing w:after="0"/>
            </w:pPr>
            <w:r>
              <w:rPr>
                <w:sz w:val="18"/>
              </w:rPr>
              <w:t>18:50:13–18:59:55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vAlign w:val="center"/>
          </w:tcPr>
          <w:p w:rsidR="00BB3023" w:rsidRDefault="00BF2FF7">
            <w:pPr>
              <w:spacing w:after="0"/>
            </w:pPr>
            <w:r>
              <w:rPr>
                <w:sz w:val="18"/>
              </w:rPr>
              <w:t>59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vAlign w:val="center"/>
          </w:tcPr>
          <w:p w:rsidR="00BB3023" w:rsidRPr="00BF2FF7" w:rsidRDefault="00BF2FF7">
            <w:pPr>
              <w:spacing w:after="0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Отдельная оценка </w:t>
            </w:r>
          </w:p>
        </w:tc>
      </w:tr>
    </w:tbl>
    <w:p w:rsidR="0006409B" w:rsidRDefault="00BF2FF7">
      <w:pPr>
        <w:spacing w:before="140"/>
        <w:rPr>
          <w:lang w:val="ru-RU"/>
        </w:rPr>
      </w:pPr>
      <w:r w:rsidRPr="0006409B">
        <w:rPr>
          <w:lang w:val="ru-RU"/>
        </w:rPr>
        <w:t xml:space="preserve">Первые 15 минут выбраны после просмотра карты как наиболее спокойный фрагмент; в нём всё же есть короткие локальные изменения, поэтому за базовый уровень взята медиана на каждом метре. Границы </w:t>
      </w:r>
      <w:r>
        <w:t>train</w:t>
      </w:r>
      <w:r w:rsidRPr="0006409B">
        <w:rPr>
          <w:lang w:val="ru-RU"/>
        </w:rPr>
        <w:t xml:space="preserve">, </w:t>
      </w:r>
      <w:r>
        <w:t>validation</w:t>
      </w:r>
      <w:r w:rsidRPr="0006409B">
        <w:rPr>
          <w:lang w:val="ru-RU"/>
        </w:rPr>
        <w:t xml:space="preserve"> и </w:t>
      </w:r>
      <w:r>
        <w:t>test</w:t>
      </w:r>
      <w:r w:rsidRPr="0006409B">
        <w:rPr>
          <w:lang w:val="ru-RU"/>
        </w:rPr>
        <w:t xml:space="preserve"> выбирались после знакомства со всей записью</w:t>
      </w:r>
      <w:r w:rsidR="0006409B">
        <w:rPr>
          <w:lang w:val="ru-RU"/>
        </w:rPr>
        <w:t>, чтобы и валидация, и текст содержали события.</w:t>
      </w:r>
      <w:r w:rsidRPr="0006409B">
        <w:rPr>
          <w:lang w:val="ru-RU"/>
        </w:rPr>
        <w:br/>
      </w:r>
    </w:p>
    <w:p w:rsidR="0006409B" w:rsidRDefault="0006409B">
      <w:pPr>
        <w:spacing w:before="140"/>
        <w:rPr>
          <w:lang w:val="ru-RU"/>
        </w:rPr>
      </w:pPr>
      <w:r>
        <w:rPr>
          <w:lang w:val="ru-RU"/>
        </w:rPr>
        <w:lastRenderedPageBreak/>
        <w:t>Итоговая архитектура решения:</w:t>
      </w:r>
    </w:p>
    <w:p w:rsidR="0006409B" w:rsidRDefault="00BF2FF7">
      <w:pPr>
        <w:spacing w:before="140"/>
        <w:rPr>
          <w:lang w:val="ru-RU"/>
        </w:rPr>
      </w:pPr>
      <w:r w:rsidRPr="0006409B">
        <w:rPr>
          <w:lang w:val="ru-RU"/>
        </w:rPr>
        <w:t xml:space="preserve">Из каждого нового измерения вычитается медиана своего метра на </w:t>
      </w:r>
      <w:r w:rsidR="0006409B">
        <w:rPr>
          <w:lang w:val="ru-RU"/>
        </w:rPr>
        <w:t>обучении</w:t>
      </w:r>
      <w:r w:rsidRPr="0006409B">
        <w:rPr>
          <w:lang w:val="ru-RU"/>
        </w:rPr>
        <w:t xml:space="preserve">. На </w:t>
      </w:r>
      <w:r w:rsidR="0006409B">
        <w:rPr>
          <w:lang w:val="ru-RU"/>
        </w:rPr>
        <w:t>валидации</w:t>
      </w:r>
      <w:r w:rsidRPr="0006409B">
        <w:rPr>
          <w:lang w:val="ru-RU"/>
        </w:rPr>
        <w:t xml:space="preserve"> выбран порог </w:t>
      </w:r>
      <w:r>
        <w:rPr>
          <w:lang w:val="ru-RU"/>
        </w:rPr>
        <w:t>-</w:t>
      </w:r>
      <w:r w:rsidRPr="0006409B">
        <w:rPr>
          <w:lang w:val="ru-RU"/>
        </w:rPr>
        <w:t>2 °</w:t>
      </w:r>
      <w:r>
        <w:t>C</w:t>
      </w:r>
      <w:r w:rsidRPr="0006409B">
        <w:rPr>
          <w:lang w:val="ru-RU"/>
        </w:rPr>
        <w:t xml:space="preserve"> для охлаждения и +2 °</w:t>
      </w:r>
      <w:r>
        <w:t>C</w:t>
      </w:r>
      <w:r w:rsidRPr="0006409B">
        <w:rPr>
          <w:lang w:val="ru-RU"/>
        </w:rPr>
        <w:t xml:space="preserve"> для нагрева.</w:t>
      </w:r>
    </w:p>
    <w:p w:rsidR="00B77D3D" w:rsidRDefault="00BF2FF7">
      <w:pPr>
        <w:spacing w:before="140"/>
        <w:rPr>
          <w:lang w:val="ru-RU"/>
        </w:rPr>
      </w:pPr>
      <w:r w:rsidRPr="0006409B">
        <w:rPr>
          <w:lang w:val="ru-RU"/>
        </w:rPr>
        <w:t xml:space="preserve">Срабатывание сохраняется при непрерывном превышении не менее минуты на одном метре (семь </w:t>
      </w:r>
      <w:r w:rsidR="0006409B">
        <w:rPr>
          <w:lang w:val="ru-RU"/>
        </w:rPr>
        <w:t>отсчетов</w:t>
      </w:r>
      <w:r w:rsidRPr="0006409B">
        <w:rPr>
          <w:lang w:val="ru-RU"/>
        </w:rPr>
        <w:t>). Соседние ячейки одного знака объединяются по метру и времени только для обозначения события кружком на карте.</w:t>
      </w:r>
    </w:p>
    <w:p w:rsidR="0006409B" w:rsidRDefault="00BF2FF7">
      <w:pPr>
        <w:rPr>
          <w:lang w:val="ru-RU"/>
        </w:rPr>
      </w:pPr>
      <w:r w:rsidRPr="0006409B">
        <w:rPr>
          <w:lang w:val="ru-RU"/>
        </w:rPr>
        <w:t xml:space="preserve">За один час без разметки и сведений о здании сложно проверить, </w:t>
      </w:r>
      <w:r w:rsidR="0006409B">
        <w:rPr>
          <w:lang w:val="ru-RU"/>
        </w:rPr>
        <w:t>даст</w:t>
      </w:r>
      <w:r w:rsidRPr="0006409B">
        <w:rPr>
          <w:lang w:val="ru-RU"/>
        </w:rPr>
        <w:t xml:space="preserve"> ли обучаемая модель преимущество. </w:t>
      </w:r>
      <w:r w:rsidR="0006409B">
        <w:rPr>
          <w:lang w:val="ru-RU"/>
        </w:rPr>
        <w:t xml:space="preserve">Существует большое количество информации, которая была бы </w:t>
      </w:r>
      <w:proofErr w:type="gramStart"/>
      <w:r w:rsidR="0006409B">
        <w:rPr>
          <w:lang w:val="ru-RU"/>
        </w:rPr>
        <w:t>полезна  модели</w:t>
      </w:r>
      <w:proofErr w:type="gramEnd"/>
      <w:r w:rsidR="0006409B">
        <w:rPr>
          <w:lang w:val="ru-RU"/>
        </w:rPr>
        <w:t>, такая как сезонный тренд температуры или форма «штатных» колебаний температуры для событий, не являющихся аварийными. Без этого все предположения о форме аномалий являются лишь гипотезами, поэтому я решил остановиться на простом интерпретируемом решении в виде порогового классификатора (с учетом продолжительности)</w:t>
      </w:r>
    </w:p>
    <w:p w:rsidR="003C5FA8" w:rsidRPr="003C5FA8" w:rsidRDefault="003C5FA8">
      <w:pPr>
        <w:rPr>
          <w:lang w:val="ru-RU"/>
        </w:rPr>
      </w:pPr>
      <w:r w:rsidRPr="0006409B">
        <w:rPr>
          <w:lang w:val="ru-RU"/>
        </w:rPr>
        <w:t xml:space="preserve">На карте </w:t>
      </w:r>
      <w:r w:rsidR="00B47AD7">
        <w:rPr>
          <w:lang w:val="ru-RU"/>
        </w:rPr>
        <w:t>отклонения от медианы</w:t>
      </w:r>
      <w:r w:rsidRPr="0006409B">
        <w:rPr>
          <w:lang w:val="ru-RU"/>
        </w:rPr>
        <w:t xml:space="preserve"> ниже заметны локальные горизонтальные полосы. Пороговый детектор ищет устойчивые изменения этого вида. Широкие и долгие полосы могут быть связаны с обычным изменением режима здания. Без контекста их нельзя однозначно назвать авариями</w:t>
      </w:r>
      <w:r w:rsidR="00B47AD7">
        <w:rPr>
          <w:lang w:val="ru-RU"/>
        </w:rPr>
        <w:t>, но я отношу их к таковым</w:t>
      </w:r>
    </w:p>
    <w:p w:rsidR="00BB3023" w:rsidRDefault="00BF2FF7">
      <w:pPr>
        <w:pStyle w:val="1"/>
        <w:rPr>
          <w:lang w:val="ru-RU"/>
        </w:rPr>
      </w:pPr>
      <w:r w:rsidRPr="00B73754">
        <w:rPr>
          <w:lang w:val="ru-RU"/>
        </w:rPr>
        <w:t>Ручная проверка и метрики</w:t>
      </w:r>
    </w:p>
    <w:p w:rsidR="00BB3023" w:rsidRDefault="00BF2FF7">
      <w:pPr>
        <w:spacing w:after="0"/>
        <w:jc w:val="center"/>
      </w:pPr>
      <w:r>
        <w:rPr>
          <w:noProof/>
        </w:rPr>
        <w:drawing>
          <wp:inline distT="0" distB="0" distL="0" distR="0" wp14:anchorId="761F1995" wp14:editId="22256836">
            <wp:extent cx="6355080" cy="3177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s_anomalies_mar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023" w:rsidRPr="00B73754" w:rsidRDefault="00BF2FF7">
      <w:pPr>
        <w:pStyle w:val="af5"/>
        <w:spacing w:before="40" w:after="180"/>
        <w:rPr>
          <w:lang w:val="ru-RU"/>
        </w:rPr>
      </w:pPr>
      <w:r w:rsidRPr="0006409B">
        <w:rPr>
          <w:lang w:val="ru-RU"/>
        </w:rPr>
        <w:t xml:space="preserve">Рисунок 4. Отклонение от медианы </w:t>
      </w:r>
      <w:r>
        <w:t>train</w:t>
      </w:r>
      <w:r w:rsidRPr="0006409B">
        <w:rPr>
          <w:lang w:val="ru-RU"/>
        </w:rPr>
        <w:t>, результат детектора и ручные пометки</w:t>
      </w:r>
    </w:p>
    <w:p w:rsidR="00BB3023" w:rsidRDefault="00BF2FF7">
      <w:pPr>
        <w:rPr>
          <w:lang w:val="ru-RU"/>
        </w:rPr>
      </w:pPr>
      <w:r w:rsidRPr="0006409B">
        <w:rPr>
          <w:lang w:val="ru-RU"/>
        </w:rPr>
        <w:t xml:space="preserve">На стабильной части </w:t>
      </w:r>
      <w:r w:rsidR="00B47AD7">
        <w:rPr>
          <w:lang w:val="ru-RU"/>
        </w:rPr>
        <w:t>теста</w:t>
      </w:r>
      <w:r w:rsidRPr="0006409B">
        <w:rPr>
          <w:lang w:val="ru-RU"/>
        </w:rPr>
        <w:t xml:space="preserve"> вручную дополнительно отмечены три пропущенные области: около 2,9 км (18:44</w:t>
      </w:r>
      <w:r w:rsidR="00B47AD7">
        <w:rPr>
          <w:lang w:val="ru-RU"/>
        </w:rPr>
        <w:t>-</w:t>
      </w:r>
      <w:r w:rsidRPr="0006409B">
        <w:rPr>
          <w:lang w:val="ru-RU"/>
        </w:rPr>
        <w:t>18:49), 8,1 км (18:32</w:t>
      </w:r>
      <w:r w:rsidR="00B47AD7">
        <w:rPr>
          <w:lang w:val="ru-RU"/>
        </w:rPr>
        <w:t>-</w:t>
      </w:r>
      <w:r w:rsidRPr="0006409B">
        <w:rPr>
          <w:lang w:val="ru-RU"/>
        </w:rPr>
        <w:t>18:37) и 8,5 км (18:45</w:t>
      </w:r>
      <w:r w:rsidR="00B47AD7">
        <w:rPr>
          <w:lang w:val="ru-RU"/>
        </w:rPr>
        <w:t>-</w:t>
      </w:r>
      <w:r w:rsidRPr="0006409B">
        <w:rPr>
          <w:lang w:val="ru-RU"/>
        </w:rPr>
        <w:t xml:space="preserve">18:50). Температура местами выходит за порог, но непрерывная серия на одном метре длится только четыре-пять кадров. Отмеченное крестиком ложное срабатывание у 6945 м началось в 18:29 и по времени начала относится к </w:t>
      </w:r>
      <w:r w:rsidR="00B47AD7">
        <w:rPr>
          <w:lang w:val="ru-RU"/>
        </w:rPr>
        <w:t>валидации</w:t>
      </w:r>
      <w:r w:rsidRPr="0006409B">
        <w:rPr>
          <w:lang w:val="ru-RU"/>
        </w:rPr>
        <w:t>.</w:t>
      </w:r>
    </w:p>
    <w:p w:rsidR="00B47AD7" w:rsidRDefault="00B47AD7">
      <w:pPr>
        <w:rPr>
          <w:lang w:val="ru-RU"/>
        </w:rPr>
      </w:pPr>
      <w:r>
        <w:rPr>
          <w:lang w:val="ru-RU"/>
        </w:rPr>
        <w:t xml:space="preserve">Сейчас повторные срабатывания на визуально одном блоке (например длинная полоса тепла на 18:30–18:45) я обсчитывал как единое срабатывание,  не как </w:t>
      </w:r>
      <w:r>
        <w:t>FP</w:t>
      </w:r>
      <w:r>
        <w:rPr>
          <w:lang w:val="ru-RU"/>
        </w:rPr>
        <w:t xml:space="preserve">. Так сделал потому что фактически проблема пространственной близости срабатываний детектора является работой чуть более далекого горизонта, чем само определение аномалии </w:t>
      </w:r>
      <w:r w:rsidR="00BF2FF7">
        <w:rPr>
          <w:lang w:val="ru-RU"/>
        </w:rPr>
        <w:t xml:space="preserve">первичной </w:t>
      </w:r>
      <w:r>
        <w:rPr>
          <w:lang w:val="ru-RU"/>
        </w:rPr>
        <w:t xml:space="preserve">ее фактической </w:t>
      </w:r>
      <w:proofErr w:type="spellStart"/>
      <w:r>
        <w:rPr>
          <w:lang w:val="ru-RU"/>
        </w:rPr>
        <w:t>детекции</w:t>
      </w:r>
      <w:proofErr w:type="spellEnd"/>
      <w:r>
        <w:rPr>
          <w:lang w:val="ru-RU"/>
        </w:rPr>
        <w:t>.</w:t>
      </w:r>
    </w:p>
    <w:p w:rsidR="00B47AD7" w:rsidRPr="00B47AD7" w:rsidRDefault="00B47AD7">
      <w:pPr>
        <w:rPr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9"/>
        <w:gridCol w:w="1694"/>
        <w:gridCol w:w="1695"/>
        <w:gridCol w:w="3389"/>
      </w:tblGrid>
      <w:tr w:rsidR="00BA6AF2" w:rsidTr="006822D6">
        <w:tc>
          <w:tcPr>
            <w:tcW w:w="3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BA6AF2" w:rsidRPr="00BA6AF2" w:rsidRDefault="00BA6AF2">
            <w:pPr>
              <w:spacing w:after="40"/>
              <w:jc w:val="center"/>
            </w:pPr>
            <w:r>
              <w:rPr>
                <w:b/>
                <w:sz w:val="18"/>
              </w:rPr>
              <w:lastRenderedPageBreak/>
              <w:t>TP</w:t>
            </w:r>
          </w:p>
        </w:tc>
        <w:tc>
          <w:tcPr>
            <w:tcW w:w="16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BA6AF2" w:rsidRDefault="00BA6AF2">
            <w:pPr>
              <w:spacing w:after="40"/>
              <w:jc w:val="center"/>
            </w:pPr>
            <w:r>
              <w:rPr>
                <w:b/>
                <w:sz w:val="18"/>
              </w:rPr>
              <w:t>TN</w:t>
            </w:r>
          </w:p>
        </w:tc>
        <w:tc>
          <w:tcPr>
            <w:tcW w:w="16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BA6AF2" w:rsidRPr="00BA6AF2" w:rsidRDefault="00BA6AF2">
            <w:pPr>
              <w:spacing w:after="40"/>
              <w:jc w:val="center"/>
              <w:rPr>
                <w:b/>
                <w:sz w:val="16"/>
                <w:szCs w:val="16"/>
              </w:rPr>
            </w:pPr>
            <w:r w:rsidRPr="00BA6AF2">
              <w:rPr>
                <w:b/>
                <w:sz w:val="16"/>
                <w:szCs w:val="16"/>
              </w:rPr>
              <w:t>FP</w:t>
            </w:r>
          </w:p>
        </w:tc>
        <w:tc>
          <w:tcPr>
            <w:tcW w:w="3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BA6AF2" w:rsidRPr="00BA6AF2" w:rsidRDefault="00BA6AF2">
            <w:pPr>
              <w:spacing w:after="40"/>
              <w:jc w:val="center"/>
              <w:rPr>
                <w:b/>
                <w:sz w:val="16"/>
                <w:szCs w:val="16"/>
              </w:rPr>
            </w:pPr>
            <w:r w:rsidRPr="00BA6AF2">
              <w:rPr>
                <w:b/>
                <w:sz w:val="16"/>
                <w:szCs w:val="16"/>
              </w:rPr>
              <w:t>FN</w:t>
            </w:r>
          </w:p>
        </w:tc>
      </w:tr>
      <w:tr w:rsidR="00BA6AF2" w:rsidTr="001A0FFB">
        <w:tc>
          <w:tcPr>
            <w:tcW w:w="3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A6AF2" w:rsidRPr="00B47AD7" w:rsidRDefault="00BA6AF2">
            <w:pPr>
              <w:spacing w:after="40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14</w:t>
            </w:r>
          </w:p>
        </w:tc>
        <w:tc>
          <w:tcPr>
            <w:tcW w:w="16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A6AF2" w:rsidRDefault="00BA6AF2">
            <w:pPr>
              <w:spacing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6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A6AF2" w:rsidRDefault="00BA6AF2">
            <w:pPr>
              <w:spacing w:after="40"/>
              <w:jc w:val="center"/>
            </w:pPr>
            <w:r>
              <w:t>1</w:t>
            </w:r>
          </w:p>
        </w:tc>
        <w:tc>
          <w:tcPr>
            <w:tcW w:w="3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A6AF2" w:rsidRDefault="00BA6AF2">
            <w:pPr>
              <w:spacing w:after="40"/>
              <w:jc w:val="center"/>
            </w:pPr>
            <w:r>
              <w:rPr>
                <w:sz w:val="18"/>
              </w:rPr>
              <w:t>3</w:t>
            </w:r>
          </w:p>
        </w:tc>
      </w:tr>
    </w:tbl>
    <w:p w:rsidR="00BF2FF7" w:rsidRDefault="00BF2FF7" w:rsidP="00BF2FF7">
      <w:pPr>
        <w:rPr>
          <w:lang w:val="ru-RU"/>
        </w:rPr>
      </w:pPr>
    </w:p>
    <w:p w:rsidR="00B47AD7" w:rsidRDefault="00BF2FF7" w:rsidP="00BF2FF7">
      <w:pPr>
        <w:rPr>
          <w:lang w:val="ru-RU"/>
        </w:rPr>
      </w:pPr>
      <w:r>
        <w:rPr>
          <w:lang w:val="ru-RU"/>
        </w:rPr>
        <w:t xml:space="preserve">Стоит также отметить, что детектор всю область «испорченных» измерений покрыл как аномальную область, что отвечает изначальной постановке задачи.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BA6AF2" w:rsidTr="006A156B">
        <w:tc>
          <w:tcPr>
            <w:tcW w:w="3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BA6AF2" w:rsidRPr="00BA6AF2" w:rsidRDefault="00BA6AF2" w:rsidP="006A156B">
            <w:pPr>
              <w:spacing w:after="40"/>
              <w:jc w:val="center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w="3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BA6AF2" w:rsidRDefault="00BA6AF2" w:rsidP="006A156B">
            <w:pPr>
              <w:spacing w:after="40"/>
              <w:jc w:val="center"/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w="3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BA6AF2" w:rsidRDefault="00BA6AF2" w:rsidP="006A156B">
            <w:pPr>
              <w:spacing w:after="40"/>
              <w:jc w:val="center"/>
            </w:pPr>
            <w:r>
              <w:rPr>
                <w:b/>
                <w:sz w:val="18"/>
              </w:rPr>
              <w:t>F1</w:t>
            </w:r>
          </w:p>
        </w:tc>
      </w:tr>
      <w:tr w:rsidR="00BA6AF2" w:rsidTr="006A156B">
        <w:tc>
          <w:tcPr>
            <w:tcW w:w="3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A6AF2" w:rsidRPr="00BA6AF2" w:rsidRDefault="00BA6AF2" w:rsidP="006A156B">
            <w:pPr>
              <w:spacing w:after="40"/>
              <w:jc w:val="center"/>
            </w:pPr>
            <w:r>
              <w:rPr>
                <w:sz w:val="18"/>
              </w:rPr>
              <w:t>0.82</w:t>
            </w:r>
          </w:p>
        </w:tc>
        <w:tc>
          <w:tcPr>
            <w:tcW w:w="3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A6AF2" w:rsidRDefault="00BA6AF2" w:rsidP="006A156B">
            <w:pPr>
              <w:spacing w:after="40"/>
              <w:jc w:val="center"/>
            </w:pPr>
            <w:r>
              <w:t>0.93</w:t>
            </w:r>
          </w:p>
        </w:tc>
        <w:tc>
          <w:tcPr>
            <w:tcW w:w="3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BA6AF2" w:rsidRDefault="00BA6AF2" w:rsidP="006A156B">
            <w:pPr>
              <w:spacing w:after="40"/>
              <w:jc w:val="center"/>
            </w:pPr>
            <w:r>
              <w:rPr>
                <w:sz w:val="18"/>
              </w:rPr>
              <w:t>0.87</w:t>
            </w:r>
          </w:p>
        </w:tc>
      </w:tr>
    </w:tbl>
    <w:p w:rsidR="00BA6AF2" w:rsidRDefault="00BA6AF2" w:rsidP="00BF2FF7">
      <w:pPr>
        <w:rPr>
          <w:lang w:val="ru-RU"/>
        </w:rPr>
      </w:pPr>
      <w:bookmarkStart w:id="0" w:name="_GoBack"/>
      <w:bookmarkEnd w:id="0"/>
    </w:p>
    <w:p w:rsidR="00BB3023" w:rsidRPr="00B73754" w:rsidRDefault="00BF2FF7">
      <w:pPr>
        <w:pStyle w:val="1"/>
        <w:rPr>
          <w:lang w:val="ru-RU"/>
        </w:rPr>
      </w:pPr>
      <w:r w:rsidRPr="00B73754">
        <w:rPr>
          <w:lang w:val="ru-RU"/>
        </w:rPr>
        <w:t>Вывод и дальнейшие шаги</w:t>
      </w:r>
    </w:p>
    <w:p w:rsidR="00BB3023" w:rsidRDefault="00BF2FF7">
      <w:pPr>
        <w:rPr>
          <w:lang w:val="ru-RU"/>
        </w:rPr>
      </w:pPr>
      <w:r w:rsidRPr="0006409B">
        <w:rPr>
          <w:lang w:val="ru-RU"/>
        </w:rPr>
        <w:t xml:space="preserve">Пороговый детектор находит заметные устойчивые изменения, но пропускает прерывистые колебания и иногда дробит одно событие. </w:t>
      </w:r>
      <w:proofErr w:type="gramStart"/>
      <w:r w:rsidRPr="0006409B">
        <w:rPr>
          <w:lang w:val="ru-RU"/>
        </w:rPr>
        <w:t xml:space="preserve">Следующий </w:t>
      </w:r>
      <w:r w:rsidR="00B47AD7">
        <w:rPr>
          <w:lang w:val="ru-RU"/>
        </w:rPr>
        <w:t>шаг</w:t>
      </w:r>
      <w:r>
        <w:rPr>
          <w:lang w:val="ru-RU"/>
        </w:rPr>
        <w:t xml:space="preserve"> это</w:t>
      </w:r>
      <w:r w:rsidR="00B47AD7">
        <w:rPr>
          <w:lang w:val="ru-RU"/>
        </w:rPr>
        <w:t xml:space="preserve"> выяснение формы «штатных» отклонений</w:t>
      </w:r>
      <w:proofErr w:type="gramEnd"/>
      <w:r w:rsidR="00B47AD7">
        <w:rPr>
          <w:lang w:val="ru-RU"/>
        </w:rPr>
        <w:t xml:space="preserve">, учет сезонного изменения средней температуры, геометрии датчиков (расположение рядом с тепловыми установками, окнами, дверьми и </w:t>
      </w:r>
      <w:proofErr w:type="spellStart"/>
      <w:r w:rsidR="00B47AD7">
        <w:rPr>
          <w:lang w:val="ru-RU"/>
        </w:rPr>
        <w:t>тд</w:t>
      </w:r>
      <w:proofErr w:type="spellEnd"/>
      <w:r w:rsidR="00B47AD7">
        <w:rPr>
          <w:lang w:val="ru-RU"/>
        </w:rPr>
        <w:t>)</w:t>
      </w:r>
      <w:r>
        <w:rPr>
          <w:lang w:val="ru-RU"/>
        </w:rPr>
        <w:t xml:space="preserve">. После такого уже можно на мой взгляд посмотреть в сторону </w:t>
      </w:r>
      <w:r>
        <w:t>ML</w:t>
      </w:r>
      <w:r>
        <w:rPr>
          <w:lang w:val="ru-RU"/>
        </w:rPr>
        <w:t xml:space="preserve"> и моделей кластеризации. </w:t>
      </w:r>
    </w:p>
    <w:sectPr w:rsidR="00BB3023" w:rsidSect="00034616"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09B"/>
    <w:rsid w:val="000C3B62"/>
    <w:rsid w:val="0015074B"/>
    <w:rsid w:val="002072DF"/>
    <w:rsid w:val="00221FC6"/>
    <w:rsid w:val="0026604F"/>
    <w:rsid w:val="0029639D"/>
    <w:rsid w:val="00326F90"/>
    <w:rsid w:val="003C5FA8"/>
    <w:rsid w:val="00680272"/>
    <w:rsid w:val="00AA1D8D"/>
    <w:rsid w:val="00AA70C7"/>
    <w:rsid w:val="00B47730"/>
    <w:rsid w:val="00B47AD7"/>
    <w:rsid w:val="00B73754"/>
    <w:rsid w:val="00B77D3D"/>
    <w:rsid w:val="00BA6AF2"/>
    <w:rsid w:val="00BB3023"/>
    <w:rsid w:val="00BF2FF7"/>
    <w:rsid w:val="00CB0664"/>
    <w:rsid w:val="00EB7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29107F"/>
  <w14:defaultImageDpi w14:val="300"/>
  <w15:docId w15:val="{AE6EA5B6-AFF6-4A6B-A5AF-2B373D86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/>
      <w:b/>
      <w:bCs/>
      <w:sz w:val="2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282828"/>
      <w:sz w:val="17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EA72F3-9BC7-4623-93B8-AB5B66412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806</Words>
  <Characters>4600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supervisor</cp:lastModifiedBy>
  <cp:revision>7</cp:revision>
  <dcterms:created xsi:type="dcterms:W3CDTF">2013-12-23T23:15:00Z</dcterms:created>
  <dcterms:modified xsi:type="dcterms:W3CDTF">2026-09-30T10:30:00Z</dcterms:modified>
  <cp:category/>
</cp:coreProperties>
</file>